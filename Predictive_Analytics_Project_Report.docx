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Predictive Analytics Using Historical Data</w:t>
      </w:r>
    </w:p>
    <w:p>
      <w:r>
        <w:t>This project analyzes historical sales data and forecasts future sales trends using Power BI.</w:t>
      </w:r>
    </w:p>
    <w:p>
      <w:pPr>
        <w:pStyle w:val="Heading1"/>
      </w:pPr>
      <w:r>
        <w:t>Objective</w:t>
      </w:r>
    </w:p>
    <w:p>
      <w:r>
        <w:t>Create dashboards, analyze trends and use Power BI forecasting.</w:t>
      </w:r>
    </w:p>
    <w:p>
      <w:pPr>
        <w:pStyle w:val="Heading1"/>
      </w:pPr>
      <w:r>
        <w:t>Tools Used</w:t>
      </w:r>
    </w:p>
    <w:p>
      <w:r>
        <w:t>Microsoft Excel, Power BI Desktop, Power Query, Forecast Analytics.</w:t>
      </w:r>
    </w:p>
    <w:p>
      <w:pPr>
        <w:pStyle w:val="Heading1"/>
      </w:pPr>
      <w:r>
        <w:t>Visuals</w:t>
      </w:r>
    </w:p>
    <w:p>
      <w:r>
        <w:t>KPI Cards, Line Charts, Bar Chart, Pie Chart, Slicers and Forecast.</w:t>
      </w:r>
    </w:p>
    <w:p>
      <w:pPr>
        <w:pStyle w:val="Heading1"/>
      </w:pPr>
      <w:r>
        <w:t>Conclusion</w:t>
      </w:r>
    </w:p>
    <w:p>
      <w:r>
        <w:t>Forecasting helps businesses plan inventory and improve decisions.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